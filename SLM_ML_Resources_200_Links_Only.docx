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40"/>
      </w:pPr>
      <w:r>
        <w:t>https://scikit-learn.org/stable/user_guide.html</w:t>
      </w:r>
    </w:p>
    <w:p>
      <w:pPr>
        <w:keepLines/>
        <w:spacing w:after="40"/>
      </w:pPr>
      <w:r>
        <w:t>https://scikit-learn.org/stable/modules/linear_model.html</w:t>
      </w:r>
    </w:p>
    <w:p>
      <w:pPr>
        <w:keepLines/>
        <w:spacing w:after="40"/>
      </w:pPr>
      <w:r>
        <w:t>https://scikit-learn.org/stable/modules/linear_model.html#logistic-regression</w:t>
      </w:r>
    </w:p>
    <w:p>
      <w:pPr>
        <w:keepLines/>
        <w:spacing w:after="40"/>
      </w:pPr>
      <w:r>
        <w:t>https://scikit-learn.org/stable/modules/tree.html</w:t>
      </w:r>
    </w:p>
    <w:p>
      <w:pPr>
        <w:keepLines/>
        <w:spacing w:after="40"/>
      </w:pPr>
      <w:r>
        <w:t>https://scikit-learn.org/stable/modules/ensemble.html#forests-of-randomized-trees</w:t>
      </w:r>
    </w:p>
    <w:p>
      <w:pPr>
        <w:keepLines/>
        <w:spacing w:after="40"/>
      </w:pPr>
      <w:r>
        <w:t>https://scikit-learn.org/stable/modules/svm.html</w:t>
      </w:r>
    </w:p>
    <w:p>
      <w:pPr>
        <w:keepLines/>
        <w:spacing w:after="40"/>
      </w:pPr>
      <w:r>
        <w:t>https://scikit-learn.org/stable/modules/neighbors.html</w:t>
      </w:r>
    </w:p>
    <w:p>
      <w:pPr>
        <w:keepLines/>
        <w:spacing w:after="40"/>
      </w:pPr>
      <w:r>
        <w:t>https://scikit-learn.org/stable/modules/clustering.html#k-means</w:t>
      </w:r>
    </w:p>
    <w:p>
      <w:pPr>
        <w:keepLines/>
        <w:spacing w:after="40"/>
      </w:pPr>
      <w:r>
        <w:t>https://scikit-learn.org/stable/modules/decomposition.html#pca</w:t>
      </w:r>
    </w:p>
    <w:p>
      <w:pPr>
        <w:keepLines/>
        <w:spacing w:after="40"/>
      </w:pPr>
      <w:r>
        <w:t>https://scikit-learn.org/stable/modules/ensemble.html#gradient-boosting</w:t>
      </w:r>
    </w:p>
    <w:p>
      <w:pPr>
        <w:keepLines/>
        <w:spacing w:after="40"/>
      </w:pPr>
      <w:r>
        <w:t>https://scikit-learn.org/stable/modules/naive_bayes.html</w:t>
      </w:r>
    </w:p>
    <w:p>
      <w:pPr>
        <w:keepLines/>
        <w:spacing w:after="40"/>
      </w:pPr>
      <w:r>
        <w:t>https://scikit-learn.org/stable/modules/linear_model.html</w:t>
      </w:r>
    </w:p>
    <w:p>
      <w:pPr>
        <w:keepLines/>
        <w:spacing w:after="40"/>
      </w:pPr>
      <w:r>
        <w:t>https://scikit-learn.org/stable/modules/preprocessing.html</w:t>
      </w:r>
    </w:p>
    <w:p>
      <w:pPr>
        <w:keepLines/>
        <w:spacing w:after="40"/>
      </w:pPr>
      <w:r>
        <w:t>https://scikit-learn.org/stable/modules/feature_selection.html</w:t>
      </w:r>
    </w:p>
    <w:p>
      <w:pPr>
        <w:keepLines/>
        <w:spacing w:after="40"/>
      </w:pPr>
      <w:r>
        <w:t>https://scikit-learn.org/stable/model_selection.html</w:t>
      </w:r>
    </w:p>
    <w:p>
      <w:pPr>
        <w:keepLines/>
        <w:spacing w:after="40"/>
      </w:pPr>
      <w:r>
        <w:t>https://scikit-learn.org/stable/modules/cross_validation.html</w:t>
      </w:r>
    </w:p>
    <w:p>
      <w:pPr>
        <w:keepLines/>
        <w:spacing w:after="40"/>
      </w:pPr>
      <w:r>
        <w:t>https://scikit-learn.org/stable/modules/grid_search.html</w:t>
      </w:r>
    </w:p>
    <w:p>
      <w:pPr>
        <w:keepLines/>
        <w:spacing w:after="40"/>
      </w:pPr>
      <w:r>
        <w:t>https://scikit-learn.org/stable/modules/calibration.html</w:t>
      </w:r>
    </w:p>
    <w:p>
      <w:pPr>
        <w:keepLines/>
        <w:spacing w:after="40"/>
      </w:pPr>
      <w:r>
        <w:t>https://scikit-learn.org/stable/modules/clustering.html#clustering-performance-evaluation</w:t>
      </w:r>
    </w:p>
    <w:p>
      <w:pPr>
        <w:keepLines/>
        <w:spacing w:after="40"/>
      </w:pPr>
      <w:r>
        <w:t>https://imbalanced-learn.org/stable/</w:t>
      </w:r>
    </w:p>
    <w:p>
      <w:pPr>
        <w:keepLines/>
        <w:spacing w:after="40"/>
      </w:pPr>
      <w:r>
        <w:t>https://www.statlearning.com/</w:t>
      </w:r>
    </w:p>
    <w:p>
      <w:pPr>
        <w:keepLines/>
        <w:spacing w:after="40"/>
      </w:pPr>
      <w:r>
        <w:t>https://hastie.su.domains/ElemStatLearn/</w:t>
      </w:r>
    </w:p>
    <w:p>
      <w:pPr>
        <w:keepLines/>
        <w:spacing w:after="40"/>
      </w:pPr>
      <w:r>
        <w:t>https://www.coursera.org/specializations/machine-learning-introduction</w:t>
      </w:r>
    </w:p>
    <w:p>
      <w:pPr>
        <w:keepLines/>
        <w:spacing w:after="40"/>
      </w:pPr>
      <w:r>
        <w:t>https://developers.google.com/machine-learning/crash-course</w:t>
      </w:r>
    </w:p>
    <w:p>
      <w:pPr>
        <w:keepLines/>
        <w:spacing w:after="40"/>
      </w:pPr>
      <w:r>
        <w:t>https://www.openml.org/</w:t>
      </w:r>
    </w:p>
    <w:p>
      <w:pPr>
        <w:keepLines/>
        <w:spacing w:after="40"/>
      </w:pPr>
      <w:r>
        <w:t>https://docs.pytorch.org/tutorials/</w:t>
      </w:r>
    </w:p>
    <w:p>
      <w:pPr>
        <w:keepLines/>
        <w:spacing w:after="40"/>
      </w:pPr>
      <w:r>
        <w:t>https://docs.pytorch.org/docs/stable/autograd.html</w:t>
      </w:r>
    </w:p>
    <w:p>
      <w:pPr>
        <w:keepLines/>
        <w:spacing w:after="40"/>
      </w:pPr>
      <w:r>
        <w:t>https://docs.pytorch.org/docs/stable/nn.html</w:t>
      </w:r>
    </w:p>
    <w:p>
      <w:pPr>
        <w:keepLines/>
        <w:spacing w:after="40"/>
      </w:pPr>
      <w:r>
        <w:t>https://docs.pytorch.org/docs/stable/optim.html</w:t>
      </w:r>
    </w:p>
    <w:p>
      <w:pPr>
        <w:keepLines/>
        <w:spacing w:after="40"/>
      </w:pPr>
      <w:r>
        <w:t>https://www.tensorflow.org/tutorials</w:t>
      </w:r>
    </w:p>
    <w:p>
      <w:pPr>
        <w:keepLines/>
        <w:spacing w:after="40"/>
      </w:pPr>
      <w:r>
        <w:t>https://keras.io/guides/</w:t>
      </w:r>
    </w:p>
    <w:p>
      <w:pPr>
        <w:keepLines/>
        <w:spacing w:after="40"/>
      </w:pPr>
      <w:r>
        <w:t>https://d2l.ai/</w:t>
      </w:r>
    </w:p>
    <w:p>
      <w:pPr>
        <w:keepLines/>
        <w:spacing w:after="40"/>
      </w:pPr>
      <w:r>
        <w:t>http://neuralnetworksanddeeplearning.com/</w:t>
      </w:r>
    </w:p>
    <w:p>
      <w:pPr>
        <w:keepLines/>
        <w:spacing w:after="40"/>
      </w:pPr>
      <w:r>
        <w:t>https://www.deeplearningbook.org/</w:t>
      </w:r>
    </w:p>
    <w:p>
      <w:pPr>
        <w:keepLines/>
        <w:spacing w:after="40"/>
      </w:pPr>
      <w:r>
        <w:t>https://cs231n.stanford.edu/</w:t>
      </w:r>
    </w:p>
    <w:p>
      <w:pPr>
        <w:keepLines/>
        <w:spacing w:after="40"/>
      </w:pPr>
      <w:r>
        <w:t>https://introtodeeplearning.com/</w:t>
      </w:r>
    </w:p>
    <w:p>
      <w:pPr>
        <w:keepLines/>
        <w:spacing w:after="40"/>
      </w:pPr>
      <w:r>
        <w:t>https://course.fast.ai/</w:t>
      </w:r>
    </w:p>
    <w:p>
      <w:pPr>
        <w:keepLines/>
        <w:spacing w:after="40"/>
      </w:pPr>
      <w:r>
        <w:t>https://colah.github.io/posts/2015-08-Backprop/</w:t>
      </w:r>
    </w:p>
    <w:p>
      <w:pPr>
        <w:keepLines/>
        <w:spacing w:after="40"/>
      </w:pPr>
      <w:r>
        <w:t>https://www.deeplearningbook.org/contents/optimization.html</w:t>
      </w:r>
    </w:p>
    <w:p>
      <w:pPr>
        <w:keepLines/>
        <w:spacing w:after="40"/>
      </w:pPr>
      <w:r>
        <w:t>https://proceedings.mlr.press/v9/glorot10a.html</w:t>
      </w:r>
    </w:p>
    <w:p>
      <w:pPr>
        <w:keepLines/>
        <w:spacing w:after="40"/>
      </w:pPr>
      <w:r>
        <w:t>https://arxiv.org/abs/1502.03167</w:t>
      </w:r>
    </w:p>
    <w:p>
      <w:pPr>
        <w:keepLines/>
        <w:spacing w:after="40"/>
      </w:pPr>
      <w:r>
        <w:t>https://arxiv.org/abs/1607.06450</w:t>
      </w:r>
    </w:p>
    <w:p>
      <w:pPr>
        <w:keepLines/>
        <w:spacing w:after="40"/>
      </w:pPr>
      <w:r>
        <w:t>https://jmlr.org/papers/v15/srivastava14a.html</w:t>
      </w:r>
    </w:p>
    <w:p>
      <w:pPr>
        <w:keepLines/>
        <w:spacing w:after="40"/>
      </w:pPr>
      <w:r>
        <w:t>https://arxiv.org/abs/1412.6980</w:t>
      </w:r>
    </w:p>
    <w:p>
      <w:pPr>
        <w:keepLines/>
        <w:spacing w:after="40"/>
      </w:pPr>
      <w:r>
        <w:t>https://arxiv.org/abs/1711.05101</w:t>
      </w:r>
    </w:p>
    <w:p>
      <w:pPr>
        <w:keepLines/>
        <w:spacing w:after="40"/>
      </w:pPr>
      <w:r>
        <w:t>https://arxiv.org/abs/1512.03385</w:t>
      </w:r>
    </w:p>
    <w:p>
      <w:pPr>
        <w:keepLines/>
        <w:spacing w:after="40"/>
      </w:pPr>
      <w:r>
        <w:t>https://en.wikipedia.org/wiki/Universal_approximation_theorem</w:t>
      </w:r>
    </w:p>
    <w:p>
      <w:pPr>
        <w:keepLines/>
        <w:spacing w:after="40"/>
      </w:pPr>
      <w:r>
        <w:t>https://wandb.ai/site/solutions/experiment-tracking/</w:t>
      </w:r>
    </w:p>
    <w:p>
      <w:pPr>
        <w:keepLines/>
        <w:spacing w:after="40"/>
      </w:pPr>
      <w:r>
        <w:t>https://www.tensorflow.org/tensorboard</w:t>
      </w:r>
    </w:p>
    <w:p>
      <w:pPr>
        <w:keepLines/>
        <w:spacing w:after="40"/>
      </w:pPr>
      <w:r>
        <w:t>https://www.deeplearningbook.org/contents/optimization.html</w:t>
      </w:r>
    </w:p>
    <w:p>
      <w:pPr>
        <w:keepLines/>
        <w:spacing w:after="40"/>
      </w:pPr>
      <w:r>
        <w:t>https://web.stanford.edu/class/cs224n/</w:t>
      </w:r>
    </w:p>
    <w:p>
      <w:pPr>
        <w:keepLines/>
        <w:spacing w:after="40"/>
      </w:pPr>
      <w:r>
        <w:t>https://web.stanford.edu/~jurafsky/slp3/</w:t>
      </w:r>
    </w:p>
    <w:p>
      <w:pPr>
        <w:keepLines/>
        <w:spacing w:after="40"/>
      </w:pPr>
      <w:r>
        <w:t>https://huggingface.co/learn/llm-course/chapter1/1</w:t>
      </w:r>
    </w:p>
    <w:p>
      <w:pPr>
        <w:keepLines/>
        <w:spacing w:after="40"/>
      </w:pPr>
      <w:r>
        <w:t>https://www.nltk.org/</w:t>
      </w:r>
    </w:p>
    <w:p>
      <w:pPr>
        <w:keepLines/>
        <w:spacing w:after="40"/>
      </w:pPr>
      <w:r>
        <w:t>https://spacy.io/usage</w:t>
      </w:r>
    </w:p>
    <w:p>
      <w:pPr>
        <w:keepLines/>
        <w:spacing w:after="40"/>
      </w:pPr>
      <w:r>
        <w:t>https://www.nltk.org/book/</w:t>
      </w:r>
    </w:p>
    <w:p>
      <w:pPr>
        <w:keepLines/>
        <w:spacing w:after="40"/>
      </w:pPr>
      <w:r>
        <w:t>https://textblob.readthedocs.io/en/dev/</w:t>
      </w:r>
    </w:p>
    <w:p>
      <w:pPr>
        <w:keepLines/>
        <w:spacing w:after="40"/>
      </w:pPr>
      <w:r>
        <w:t>https://radimrehurek.com/gensim/</w:t>
      </w:r>
    </w:p>
    <w:p>
      <w:pPr>
        <w:keepLines/>
        <w:spacing w:after="40"/>
      </w:pPr>
      <w:r>
        <w:t>https://arxiv.org/abs/1301.3781</w:t>
      </w:r>
    </w:p>
    <w:p>
      <w:pPr>
        <w:keepLines/>
        <w:spacing w:after="40"/>
      </w:pPr>
      <w:r>
        <w:t>https://aclanthology.org/D14-1162/</w:t>
      </w:r>
    </w:p>
    <w:p>
      <w:pPr>
        <w:keepLines/>
        <w:spacing w:after="40"/>
      </w:pPr>
      <w:r>
        <w:t>https://arxiv.org/abs/1607.04606</w:t>
      </w:r>
    </w:p>
    <w:p>
      <w:pPr>
        <w:keepLines/>
        <w:spacing w:after="40"/>
      </w:pPr>
      <w:r>
        <w:t>https://arxiv.org/abs/1810.04805</w:t>
      </w:r>
    </w:p>
    <w:p>
      <w:pPr>
        <w:keepLines/>
        <w:spacing w:after="40"/>
      </w:pPr>
      <w:r>
        <w:t>https://arxiv.org/abs/1802.05365</w:t>
      </w:r>
    </w:p>
    <w:p>
      <w:pPr>
        <w:keepLines/>
        <w:spacing w:after="40"/>
      </w:pPr>
      <w:r>
        <w:t>https://openai.com/research/language-unsupervised</w:t>
      </w:r>
    </w:p>
    <w:p>
      <w:pPr>
        <w:keepLines/>
        <w:spacing w:after="40"/>
      </w:pPr>
      <w:r>
        <w:t>https://cdn.openai.com/better-language-models/language_models_are_unsupervised_multitask_learners.pdf</w:t>
      </w:r>
    </w:p>
    <w:p>
      <w:pPr>
        <w:keepLines/>
        <w:spacing w:after="40"/>
      </w:pPr>
      <w:r>
        <w:t>https://arxiv.org/abs/2005.14165</w:t>
      </w:r>
    </w:p>
    <w:p>
      <w:pPr>
        <w:keepLines/>
        <w:spacing w:after="40"/>
      </w:pPr>
      <w:r>
        <w:t>https://arxiv.org/abs/1801.06146</w:t>
      </w:r>
    </w:p>
    <w:p>
      <w:pPr>
        <w:keepLines/>
        <w:spacing w:after="40"/>
      </w:pPr>
      <w:r>
        <w:t>https://arxiv.org/abs/1910.10683</w:t>
      </w:r>
    </w:p>
    <w:p>
      <w:pPr>
        <w:keepLines/>
        <w:spacing w:after="40"/>
      </w:pPr>
      <w:r>
        <w:t>https://arxiv.org/abs/1907.11692</w:t>
      </w:r>
    </w:p>
    <w:p>
      <w:pPr>
        <w:keepLines/>
        <w:spacing w:after="40"/>
      </w:pPr>
      <w:r>
        <w:t>https://arxiv.org/abs/1909.11942</w:t>
      </w:r>
    </w:p>
    <w:p>
      <w:pPr>
        <w:keepLines/>
        <w:spacing w:after="40"/>
      </w:pPr>
      <w:r>
        <w:t>https://arxiv.org/abs/1910.01108</w:t>
      </w:r>
    </w:p>
    <w:p>
      <w:pPr>
        <w:keepLines/>
        <w:spacing w:after="40"/>
      </w:pPr>
      <w:r>
        <w:t>https://arxiv.org/abs/2003.10555</w:t>
      </w:r>
    </w:p>
    <w:p>
      <w:pPr>
        <w:keepLines/>
        <w:spacing w:after="40"/>
      </w:pPr>
      <w:r>
        <w:t>https://arxiv.org/abs/2006.03654</w:t>
      </w:r>
    </w:p>
    <w:p>
      <w:pPr>
        <w:keepLines/>
        <w:spacing w:after="40"/>
      </w:pPr>
      <w:r>
        <w:t>https://arxiv.org/abs/1906.08237</w:t>
      </w:r>
    </w:p>
    <w:p>
      <w:pPr>
        <w:keepLines/>
        <w:spacing w:after="40"/>
      </w:pPr>
      <w:r>
        <w:t>https://arxiv.org/abs/2004.05150</w:t>
      </w:r>
    </w:p>
    <w:p>
      <w:pPr>
        <w:keepLines/>
        <w:spacing w:after="40"/>
      </w:pPr>
      <w:r>
        <w:t>https://arxiv.org/abs/2001.04451</w:t>
      </w:r>
    </w:p>
    <w:p>
      <w:pPr>
        <w:keepLines/>
        <w:spacing w:after="40"/>
      </w:pPr>
      <w:r>
        <w:t>https://arxiv.org/abs/1901.02860</w:t>
      </w:r>
    </w:p>
    <w:p>
      <w:pPr>
        <w:keepLines/>
        <w:spacing w:after="40"/>
      </w:pPr>
      <w:r>
        <w:t>https://arxiv.org/abs/2005.14165</w:t>
      </w:r>
    </w:p>
    <w:p>
      <w:pPr>
        <w:keepLines/>
        <w:spacing w:after="40"/>
      </w:pPr>
      <w:r>
        <w:t>https://arxiv.org/abs/1409.0473</w:t>
      </w:r>
    </w:p>
    <w:p>
      <w:pPr>
        <w:keepLines/>
        <w:spacing w:after="40"/>
      </w:pPr>
      <w:r>
        <w:t>https://arxiv.org/abs/1409.3215</w:t>
      </w:r>
    </w:p>
    <w:p>
      <w:pPr>
        <w:keepLines/>
        <w:spacing w:after="40"/>
      </w:pPr>
      <w:r>
        <w:t>https://huggingface.co/docs/tokenizers/index</w:t>
      </w:r>
    </w:p>
    <w:p>
      <w:pPr>
        <w:keepLines/>
        <w:spacing w:after="40"/>
      </w:pPr>
      <w:r>
        <w:t>https://github.com/huggingface/tokenizers</w:t>
      </w:r>
    </w:p>
    <w:p>
      <w:pPr>
        <w:keepLines/>
        <w:spacing w:after="40"/>
      </w:pPr>
      <w:r>
        <w:t>https://github.com/google/sentencepiece</w:t>
      </w:r>
    </w:p>
    <w:p>
      <w:pPr>
        <w:keepLines/>
        <w:spacing w:after="40"/>
      </w:pPr>
      <w:r>
        <w:t>https://arxiv.org/abs/1808.06226</w:t>
      </w:r>
    </w:p>
    <w:p>
      <w:pPr>
        <w:keepLines/>
        <w:spacing w:after="40"/>
      </w:pPr>
      <w:r>
        <w:t>https://aclanthology.org/P16-1162/</w:t>
      </w:r>
    </w:p>
    <w:p>
      <w:pPr>
        <w:keepLines/>
        <w:spacing w:after="40"/>
      </w:pPr>
      <w:r>
        <w:t>https://github.com/openai/tiktoken</w:t>
      </w:r>
    </w:p>
    <w:p>
      <w:pPr>
        <w:keepLines/>
        <w:spacing w:after="40"/>
      </w:pPr>
      <w:r>
        <w:t>https://unicode.org/reports/tr15/</w:t>
      </w:r>
    </w:p>
    <w:p>
      <w:pPr>
        <w:keepLines/>
        <w:spacing w:after="40"/>
      </w:pPr>
      <w:r>
        <w:t>https://docs.python.org/3/howto/unicode.html</w:t>
      </w:r>
    </w:p>
    <w:p>
      <w:pPr>
        <w:keepLines/>
        <w:spacing w:after="40"/>
      </w:pPr>
      <w:r>
        <w:t>https://docs.python.org/3/library/re.html</w:t>
      </w:r>
    </w:p>
    <w:p>
      <w:pPr>
        <w:keepLines/>
        <w:spacing w:after="40"/>
      </w:pPr>
      <w:r>
        <w:t>https://www.nltk.org/api/nltk.tokenize.html</w:t>
      </w:r>
    </w:p>
    <w:p>
      <w:pPr>
        <w:keepLines/>
        <w:spacing w:after="40"/>
      </w:pPr>
      <w:r>
        <w:t>https://spacy.io/usage/linguistic-features</w:t>
      </w:r>
    </w:p>
    <w:p>
      <w:pPr>
        <w:keepLines/>
        <w:spacing w:after="40"/>
      </w:pPr>
      <w:r>
        <w:t>https://github.com/moses-smt/mosesdecoder</w:t>
      </w:r>
    </w:p>
    <w:p>
      <w:pPr>
        <w:keepLines/>
        <w:spacing w:after="40"/>
      </w:pPr>
      <w:r>
        <w:t>https://github.com/mjpost/sacrebleu</w:t>
      </w:r>
    </w:p>
    <w:p>
      <w:pPr>
        <w:keepLines/>
        <w:spacing w:after="40"/>
      </w:pPr>
      <w:r>
        <w:t>https://huggingface.co/learn/llm-course/chapter6/6</w:t>
      </w:r>
    </w:p>
    <w:p>
      <w:pPr>
        <w:keepLines/>
        <w:spacing w:after="40"/>
      </w:pPr>
      <w:r>
        <w:t>https://huggingface.co/learn/llm-course/chapter6/5</w:t>
      </w:r>
    </w:p>
    <w:p>
      <w:pPr>
        <w:keepLines/>
        <w:spacing w:after="40"/>
      </w:pPr>
      <w:r>
        <w:t>https://huggingface.co/learn/llm-course/chapter6/7</w:t>
      </w:r>
    </w:p>
    <w:p>
      <w:pPr>
        <w:keepLines/>
        <w:spacing w:after="40"/>
      </w:pPr>
      <w:r>
        <w:t>https://huggingface.co/docs/tokenizers/api/trainers</w:t>
      </w:r>
    </w:p>
    <w:p>
      <w:pPr>
        <w:keepLines/>
        <w:spacing w:after="40"/>
      </w:pPr>
      <w:r>
        <w:t>https://huggingface.co/docs/tokenizers/api/pre-tokenizers</w:t>
      </w:r>
    </w:p>
    <w:p>
      <w:pPr>
        <w:keepLines/>
        <w:spacing w:after="40"/>
      </w:pPr>
      <w:r>
        <w:t>https://huggingface.co/docs/tokenizers/api/normalizers</w:t>
      </w:r>
    </w:p>
    <w:p>
      <w:pPr>
        <w:keepLines/>
        <w:spacing w:after="40"/>
      </w:pPr>
      <w:r>
        <w:t>https://huggingface.co/docs/tokenizers/api/post-processors</w:t>
      </w:r>
    </w:p>
    <w:p>
      <w:pPr>
        <w:keepLines/>
        <w:spacing w:after="40"/>
      </w:pPr>
      <w:r>
        <w:t>https://arxiv.org/abs/1706.03762</w:t>
      </w:r>
    </w:p>
    <w:p>
      <w:pPr>
        <w:keepLines/>
        <w:spacing w:after="40"/>
      </w:pPr>
      <w:r>
        <w:t>https://jalammar.github.io/illustrated-transformer/</w:t>
      </w:r>
    </w:p>
    <w:p>
      <w:pPr>
        <w:keepLines/>
        <w:spacing w:after="40"/>
      </w:pPr>
      <w:r>
        <w:t>https://nlp.seas.harvard.edu/annotated-transformer/</w:t>
      </w:r>
    </w:p>
    <w:p>
      <w:pPr>
        <w:keepLines/>
        <w:spacing w:after="40"/>
      </w:pPr>
      <w:r>
        <w:t>https://arxiv.org/abs/2104.09864</w:t>
      </w:r>
    </w:p>
    <w:p>
      <w:pPr>
        <w:keepLines/>
        <w:spacing w:after="40"/>
      </w:pPr>
      <w:r>
        <w:t>https://arxiv.org/abs/2108.12409</w:t>
      </w:r>
    </w:p>
    <w:p>
      <w:pPr>
        <w:keepLines/>
        <w:spacing w:after="40"/>
      </w:pPr>
      <w:r>
        <w:t>https://arxiv.org/abs/2305.13245</w:t>
      </w:r>
    </w:p>
    <w:p>
      <w:pPr>
        <w:keepLines/>
        <w:spacing w:after="40"/>
      </w:pPr>
      <w:r>
        <w:t>https://arxiv.org/abs/1911.02150</w:t>
      </w:r>
    </w:p>
    <w:p>
      <w:pPr>
        <w:keepLines/>
        <w:spacing w:after="40"/>
      </w:pPr>
      <w:r>
        <w:t>https://arxiv.org/abs/2205.14135</w:t>
      </w:r>
    </w:p>
    <w:p>
      <w:pPr>
        <w:keepLines/>
        <w:spacing w:after="40"/>
      </w:pPr>
      <w:r>
        <w:t>https://arxiv.org/abs/2307.08691</w:t>
      </w:r>
    </w:p>
    <w:p>
      <w:pPr>
        <w:keepLines/>
        <w:spacing w:after="40"/>
      </w:pPr>
      <w:r>
        <w:t>https://arxiv.org/abs/1910.07467</w:t>
      </w:r>
    </w:p>
    <w:p>
      <w:pPr>
        <w:keepLines/>
        <w:spacing w:after="40"/>
      </w:pPr>
      <w:r>
        <w:t>https://arxiv.org/abs/2002.05202</w:t>
      </w:r>
    </w:p>
    <w:p>
      <w:pPr>
        <w:keepLines/>
        <w:spacing w:after="40"/>
      </w:pPr>
      <w:r>
        <w:t>https://arxiv.org/abs/2001.08361</w:t>
      </w:r>
    </w:p>
    <w:p>
      <w:pPr>
        <w:keepLines/>
        <w:spacing w:after="40"/>
      </w:pPr>
      <w:r>
        <w:t>https://arxiv.org/abs/2203.15556</w:t>
      </w:r>
    </w:p>
    <w:p>
      <w:pPr>
        <w:keepLines/>
        <w:spacing w:after="40"/>
      </w:pPr>
      <w:r>
        <w:t>https://arxiv.org/abs/2203.15556</w:t>
      </w:r>
    </w:p>
    <w:p>
      <w:pPr>
        <w:keepLines/>
        <w:spacing w:after="40"/>
      </w:pPr>
      <w:r>
        <w:t>https://arxiv.org/abs/2305.07759</w:t>
      </w:r>
    </w:p>
    <w:p>
      <w:pPr>
        <w:keepLines/>
        <w:spacing w:after="40"/>
      </w:pPr>
      <w:r>
        <w:t>https://babylm.github.io/</w:t>
      </w:r>
    </w:p>
    <w:p>
      <w:pPr>
        <w:keepLines/>
        <w:spacing w:after="40"/>
      </w:pPr>
      <w:r>
        <w:t>https://arxiv.org/abs/2101.00027</w:t>
      </w:r>
    </w:p>
    <w:p>
      <w:pPr>
        <w:keepLines/>
        <w:spacing w:after="40"/>
      </w:pPr>
      <w:r>
        <w:t>https://arxiv.org/abs/2306.01116</w:t>
      </w:r>
    </w:p>
    <w:p>
      <w:pPr>
        <w:keepLines/>
        <w:spacing w:after="40"/>
      </w:pPr>
      <w:r>
        <w:t>https://arxiv.org/abs/2411.12372</w:t>
      </w:r>
    </w:p>
    <w:p>
      <w:pPr>
        <w:keepLines/>
        <w:spacing w:after="40"/>
      </w:pPr>
      <w:r>
        <w:t>https://arxiv.org/abs/2306.11644</w:t>
      </w:r>
    </w:p>
    <w:p>
      <w:pPr>
        <w:keepLines/>
        <w:spacing w:after="40"/>
      </w:pPr>
      <w:r>
        <w:t>https://arxiv.org/abs/2311.16867</w:t>
      </w:r>
    </w:p>
    <w:p>
      <w:pPr>
        <w:keepLines/>
        <w:spacing w:after="40"/>
      </w:pPr>
      <w:r>
        <w:t>https://arxiv.org/abs/2402.14905</w:t>
      </w:r>
    </w:p>
    <w:p>
      <w:pPr>
        <w:keepLines/>
        <w:spacing w:after="40"/>
      </w:pPr>
      <w:r>
        <w:t>https://arxiv.org/abs/2402.14905</w:t>
      </w:r>
    </w:p>
    <w:p>
      <w:pPr>
        <w:keepLines/>
        <w:spacing w:after="40"/>
      </w:pPr>
      <w:r>
        <w:t>https://arxiv.org/abs/1503.02531</w:t>
      </w:r>
    </w:p>
    <w:p>
      <w:pPr>
        <w:keepLines/>
        <w:spacing w:after="40"/>
      </w:pPr>
      <w:r>
        <w:t>https://arxiv.org/abs/1909.10351</w:t>
      </w:r>
    </w:p>
    <w:p>
      <w:pPr>
        <w:keepLines/>
        <w:spacing w:after="40"/>
      </w:pPr>
      <w:r>
        <w:t>https://arxiv.org/abs/2002.10957</w:t>
      </w:r>
    </w:p>
    <w:p>
      <w:pPr>
        <w:keepLines/>
        <w:spacing w:after="40"/>
      </w:pPr>
      <w:r>
        <w:t>https://arxiv.org/abs/2006.05525</w:t>
      </w:r>
    </w:p>
    <w:p>
      <w:pPr>
        <w:keepLines/>
        <w:spacing w:after="40"/>
      </w:pPr>
      <w:r>
        <w:t>https://arxiv.org/abs/2106.09685</w:t>
      </w:r>
    </w:p>
    <w:p>
      <w:pPr>
        <w:keepLines/>
        <w:spacing w:after="40"/>
      </w:pPr>
      <w:r>
        <w:t>https://arxiv.org/abs/2305.14314</w:t>
      </w:r>
    </w:p>
    <w:p>
      <w:pPr>
        <w:keepLines/>
        <w:spacing w:after="40"/>
      </w:pPr>
      <w:r>
        <w:t>https://arxiv.org/abs/2305.18290</w:t>
      </w:r>
    </w:p>
    <w:p>
      <w:pPr>
        <w:keepLines/>
        <w:spacing w:after="40"/>
      </w:pPr>
      <w:r>
        <w:t>https://huggingface.co/docs/transformers/index</w:t>
      </w:r>
    </w:p>
    <w:p>
      <w:pPr>
        <w:keepLines/>
        <w:spacing w:after="40"/>
      </w:pPr>
      <w:r>
        <w:t>https://github.com/huggingface/transformers</w:t>
      </w:r>
    </w:p>
    <w:p>
      <w:pPr>
        <w:keepLines/>
        <w:spacing w:after="40"/>
      </w:pPr>
      <w:r>
        <w:t>https://huggingface.co/docs/transformers/tasks/language_modeling</w:t>
      </w:r>
    </w:p>
    <w:p>
      <w:pPr>
        <w:keepLines/>
        <w:spacing w:after="40"/>
      </w:pPr>
      <w:r>
        <w:t>https://huggingface.co/docs/transformers/main_classes/trainer</w:t>
      </w:r>
    </w:p>
    <w:p>
      <w:pPr>
        <w:keepLines/>
        <w:spacing w:after="40"/>
      </w:pPr>
      <w:r>
        <w:t>https://huggingface.co/docs/transformers/main_classes/trainer#transformers.TrainingArguments</w:t>
      </w:r>
    </w:p>
    <w:p>
      <w:pPr>
        <w:keepLines/>
        <w:spacing w:after="40"/>
      </w:pPr>
      <w:r>
        <w:t>https://huggingface.co/docs/accelerate/index</w:t>
      </w:r>
    </w:p>
    <w:p>
      <w:pPr>
        <w:keepLines/>
        <w:spacing w:after="40"/>
      </w:pPr>
      <w:r>
        <w:t>https://www.deepspeed.ai/</w:t>
      </w:r>
    </w:p>
    <w:p>
      <w:pPr>
        <w:keepLines/>
        <w:spacing w:after="40"/>
      </w:pPr>
      <w:r>
        <w:t>https://github.com/deepspeedai/DeepSpeed</w:t>
      </w:r>
    </w:p>
    <w:p>
      <w:pPr>
        <w:keepLines/>
        <w:spacing w:after="40"/>
      </w:pPr>
      <w:r>
        <w:t>https://github.com/NVIDIA/Megatron-LM</w:t>
      </w:r>
    </w:p>
    <w:p>
      <w:pPr>
        <w:keepLines/>
        <w:spacing w:after="40"/>
      </w:pPr>
      <w:r>
        <w:t>https://github.com/Lightning-AI/litgpt</w:t>
      </w:r>
    </w:p>
    <w:p>
      <w:pPr>
        <w:keepLines/>
        <w:spacing w:after="40"/>
      </w:pPr>
      <w:r>
        <w:t>https://github.com/karpathy/nanoGPT</w:t>
      </w:r>
    </w:p>
    <w:p>
      <w:pPr>
        <w:keepLines/>
        <w:spacing w:after="40"/>
      </w:pPr>
      <w:r>
        <w:t>https://github.com/karpathy/minGPT</w:t>
      </w:r>
    </w:p>
    <w:p>
      <w:pPr>
        <w:keepLines/>
        <w:spacing w:after="40"/>
      </w:pPr>
      <w:r>
        <w:t>https://github.com/pytorch/torchtune</w:t>
      </w:r>
    </w:p>
    <w:p>
      <w:pPr>
        <w:keepLines/>
        <w:spacing w:after="40"/>
      </w:pPr>
      <w:r>
        <w:t>https://huggingface.co/docs/trl/index</w:t>
      </w:r>
    </w:p>
    <w:p>
      <w:pPr>
        <w:keepLines/>
        <w:spacing w:after="40"/>
      </w:pPr>
      <w:r>
        <w:t>https://huggingface.co/docs/peft/index</w:t>
      </w:r>
    </w:p>
    <w:p>
      <w:pPr>
        <w:keepLines/>
        <w:spacing w:after="40"/>
      </w:pPr>
      <w:r>
        <w:t>https://github.com/bitsandbytes-foundation/bitsandbytes</w:t>
      </w:r>
    </w:p>
    <w:p>
      <w:pPr>
        <w:keepLines/>
        <w:spacing w:after="40"/>
      </w:pPr>
      <w:r>
        <w:t>https://huggingface.co/docs/optimum/index</w:t>
      </w:r>
    </w:p>
    <w:p>
      <w:pPr>
        <w:keepLines/>
        <w:spacing w:after="40"/>
      </w:pPr>
      <w:r>
        <w:t>https://docs.wandb.ai/</w:t>
      </w:r>
    </w:p>
    <w:p>
      <w:pPr>
        <w:keepLines/>
        <w:spacing w:after="40"/>
      </w:pPr>
      <w:r>
        <w:t>https://mlflow.org/docs/latest/ml/tracking/</w:t>
      </w:r>
    </w:p>
    <w:p>
      <w:pPr>
        <w:keepLines/>
        <w:spacing w:after="40"/>
      </w:pPr>
      <w:r>
        <w:t>https://www.tensorflow.org/tensorboard/tensorboard_profiling_keras</w:t>
      </w:r>
    </w:p>
    <w:p>
      <w:pPr>
        <w:keepLines/>
        <w:spacing w:after="40"/>
      </w:pPr>
      <w:r>
        <w:t>https://github.com/EleutherAI/lm-evaluation-harness</w:t>
      </w:r>
    </w:p>
    <w:p>
      <w:pPr>
        <w:keepLines/>
        <w:spacing w:after="40"/>
      </w:pPr>
      <w:r>
        <w:t>https://crfm.stanford.edu/helm/</w:t>
      </w:r>
    </w:p>
    <w:p>
      <w:pPr>
        <w:keepLines/>
        <w:spacing w:after="40"/>
      </w:pPr>
      <w:r>
        <w:t>https://github.com/google/BIG-bench</w:t>
      </w:r>
    </w:p>
    <w:p>
      <w:pPr>
        <w:keepLines/>
        <w:spacing w:after="40"/>
      </w:pPr>
      <w:r>
        <w:t>https://huggingface.co/docs/transformers/perplexity</w:t>
      </w:r>
    </w:p>
    <w:p>
      <w:pPr>
        <w:keepLines/>
        <w:spacing w:after="40"/>
      </w:pPr>
      <w:r>
        <w:t>https://huggingface.co/docs/evaluate/index</w:t>
      </w:r>
    </w:p>
    <w:p>
      <w:pPr>
        <w:keepLines/>
        <w:spacing w:after="40"/>
      </w:pPr>
      <w:r>
        <w:t>https://huggingface.co/datasets</w:t>
      </w:r>
    </w:p>
    <w:p>
      <w:pPr>
        <w:keepLines/>
        <w:spacing w:after="40"/>
      </w:pPr>
      <w:r>
        <w:t>https://huggingface.co/datasets/wikimedia/wikipedia</w:t>
      </w:r>
    </w:p>
    <w:p>
      <w:pPr>
        <w:keepLines/>
        <w:spacing w:after="40"/>
      </w:pPr>
      <w:r>
        <w:t>https://huggingface.co/datasets/Salesforce/wikitext</w:t>
      </w:r>
    </w:p>
    <w:p>
      <w:pPr>
        <w:keepLines/>
        <w:spacing w:after="40"/>
      </w:pPr>
      <w:r>
        <w:t>https://huggingface.co/datasets/roneneldan/TinyStories</w:t>
      </w:r>
    </w:p>
    <w:p>
      <w:pPr>
        <w:keepLines/>
        <w:spacing w:after="40"/>
      </w:pPr>
      <w:r>
        <w:t>https://huggingface.co/datasets/HuggingFaceFW/fineweb</w:t>
      </w:r>
    </w:p>
    <w:p>
      <w:pPr>
        <w:keepLines/>
        <w:spacing w:after="40"/>
      </w:pPr>
      <w:r>
        <w:t>https://huggingface.co/datasets/HuggingFaceFW/fineweb-edu</w:t>
      </w:r>
    </w:p>
    <w:p>
      <w:pPr>
        <w:keepLines/>
        <w:spacing w:after="40"/>
      </w:pPr>
      <w:r>
        <w:t>https://huggingface.co/datasets/allenai/c4</w:t>
      </w:r>
    </w:p>
    <w:p>
      <w:pPr>
        <w:keepLines/>
        <w:spacing w:after="40"/>
      </w:pPr>
      <w:r>
        <w:t>https://huggingface.co/datasets/Skylion007/openwebtext</w:t>
      </w:r>
    </w:p>
    <w:p>
      <w:pPr>
        <w:keepLines/>
        <w:spacing w:after="40"/>
      </w:pPr>
      <w:r>
        <w:t>https://huggingface.co/datasets/EleutherAI/pile</w:t>
      </w:r>
    </w:p>
    <w:p>
      <w:pPr>
        <w:keepLines/>
        <w:spacing w:after="40"/>
      </w:pPr>
      <w:r>
        <w:t>https://commoncrawl.org/</w:t>
      </w:r>
    </w:p>
    <w:p>
      <w:pPr>
        <w:keepLines/>
        <w:spacing w:after="40"/>
      </w:pPr>
      <w:r>
        <w:t>https://huggingface.co/datasets/oscar</w:t>
      </w:r>
    </w:p>
    <w:p>
      <w:pPr>
        <w:keepLines/>
        <w:spacing w:after="40"/>
      </w:pPr>
      <w:r>
        <w:t>https://huggingface.co/datasets/allenai/mc4</w:t>
      </w:r>
    </w:p>
    <w:p>
      <w:pPr>
        <w:keepLines/>
        <w:spacing w:after="40"/>
      </w:pPr>
      <w:r>
        <w:t>https://huggingface.co/datasets/bookcorpus</w:t>
      </w:r>
    </w:p>
    <w:p>
      <w:pPr>
        <w:keepLines/>
        <w:spacing w:after="40"/>
      </w:pPr>
      <w:r>
        <w:t>https://www.gutenberg.org/</w:t>
      </w:r>
    </w:p>
    <w:p>
      <w:pPr>
        <w:keepLines/>
        <w:spacing w:after="40"/>
      </w:pPr>
      <w:r>
        <w:t>https://huggingface.co/datasets/vblagoje/cc_news</w:t>
      </w:r>
    </w:p>
    <w:p>
      <w:pPr>
        <w:keepLines/>
        <w:spacing w:after="40"/>
      </w:pPr>
      <w:r>
        <w:t>https://archive.org/details/stackexchange</w:t>
      </w:r>
    </w:p>
    <w:p>
      <w:pPr>
        <w:keepLines/>
        <w:spacing w:after="40"/>
      </w:pPr>
      <w:r>
        <w:t>https://huggingface.co/datasets/code_search_net</w:t>
      </w:r>
    </w:p>
    <w:p>
      <w:pPr>
        <w:keepLines/>
        <w:spacing w:after="40"/>
      </w:pPr>
      <w:r>
        <w:t>https://huggingface.co/datasets/rajpurkar/squad</w:t>
      </w:r>
    </w:p>
    <w:p>
      <w:pPr>
        <w:keepLines/>
        <w:spacing w:after="40"/>
      </w:pPr>
      <w:r>
        <w:t>https://huggingface.co/datasets/nyu-mll/glue</w:t>
      </w:r>
    </w:p>
    <w:p>
      <w:pPr>
        <w:keepLines/>
        <w:spacing w:after="40"/>
      </w:pPr>
      <w:r>
        <w:t>https://huggingface.co/datasets/aps/super_glue</w:t>
      </w:r>
    </w:p>
    <w:p>
      <w:pPr>
        <w:keepLines/>
        <w:spacing w:after="40"/>
      </w:pPr>
      <w:r>
        <w:t>https://blog.salesforceairesearch.com/the-wikitext-long-term-dependency-language-modeling-dataset/</w:t>
      </w:r>
    </w:p>
    <w:p>
      <w:pPr>
        <w:keepLines/>
        <w:spacing w:after="40"/>
      </w:pPr>
      <w:r>
        <w:t>https://www.openml.org/search?type=data</w:t>
      </w:r>
    </w:p>
    <w:p>
      <w:pPr>
        <w:keepLines/>
        <w:spacing w:after="40"/>
      </w:pPr>
      <w:r>
        <w:t>https://archive.ics.uci.edu/</w:t>
      </w:r>
    </w:p>
    <w:p>
      <w:pPr>
        <w:keepLines/>
        <w:spacing w:after="40"/>
      </w:pPr>
      <w:r>
        <w:t>https://www.kaggle.com/datasets</w:t>
      </w:r>
    </w:p>
    <w:p>
      <w:pPr>
        <w:keepLines/>
        <w:spacing w:after="40"/>
      </w:pPr>
      <w:r>
        <w:t>https://research.google/resources/datasets/</w:t>
      </w:r>
    </w:p>
    <w:p>
      <w:pPr>
        <w:keepLines/>
        <w:spacing w:after="40"/>
      </w:pPr>
      <w:r>
        <w:t>https://karpathy.ai/zero-to-hero.html</w:t>
      </w:r>
    </w:p>
    <w:p>
      <w:pPr>
        <w:keepLines/>
        <w:spacing w:after="40"/>
      </w:pPr>
      <w:r>
        <w:t>https://github.com/karpathy/micrograd</w:t>
      </w:r>
    </w:p>
    <w:p>
      <w:pPr>
        <w:keepLines/>
        <w:spacing w:after="40"/>
      </w:pPr>
      <w:r>
        <w:t>https://github.com/karpathy/makemore</w:t>
      </w:r>
    </w:p>
    <w:p>
      <w:pPr>
        <w:keepLines/>
        <w:spacing w:after="40"/>
      </w:pPr>
      <w:r>
        <w:t>https://github.com/karpathy/nanoGPT</w:t>
      </w:r>
    </w:p>
    <w:p>
      <w:pPr>
        <w:keepLines/>
        <w:spacing w:after="40"/>
      </w:pPr>
      <w:r>
        <w:t>https://github.com/huggingface/course</w:t>
      </w:r>
    </w:p>
    <w:p>
      <w:pPr>
        <w:keepLines/>
        <w:spacing w:after="40"/>
      </w:pPr>
      <w:r>
        <w:t>https://github.com/google/sentencepiece</w:t>
      </w:r>
    </w:p>
    <w:p>
      <w:pPr>
        <w:keepLines/>
        <w:spacing w:after="40"/>
      </w:pPr>
      <w:r>
        <w:t>https://github.com/karpathy/minbpe</w:t>
      </w:r>
    </w:p>
    <w:p>
      <w:pPr>
        <w:keepLines/>
        <w:spacing w:after="40"/>
      </w:pPr>
      <w:r>
        <w:t>https://github.com/ggml-org/llama.cpp</w:t>
      </w:r>
    </w:p>
    <w:p>
      <w:pPr>
        <w:keepLines/>
        <w:spacing w:after="40"/>
      </w:pPr>
      <w:r>
        <w:t>https://github.com/EleutherAI/gpt-neo</w:t>
      </w:r>
    </w:p>
    <w:p>
      <w:pPr>
        <w:keepLines/>
        <w:spacing w:after="40"/>
      </w:pPr>
      <w:r>
        <w:t>https://github.com/EleutherAI/gpt-neox</w:t>
      </w:r>
    </w:p>
    <w:p>
      <w:pPr>
        <w:keepLines/>
        <w:spacing w:after="40"/>
      </w:pPr>
      <w:r>
        <w:t>https://github.com/allenai/OLMo</w:t>
      </w:r>
    </w:p>
    <w:p>
      <w:pPr>
        <w:keepLines/>
        <w:spacing w:after="40"/>
      </w:pPr>
      <w:r>
        <w:t>https://github.com/allenai/OLMo-core</w:t>
      </w:r>
    </w:p>
    <w:p>
      <w:pPr>
        <w:keepLines/>
        <w:spacing w:after="40"/>
      </w:pPr>
      <w:r>
        <w:t>https://github.com/BlinkDL/RWKV-LM</w:t>
      </w:r>
    </w:p>
    <w:p>
      <w:pPr>
        <w:keepLines/>
        <w:spacing w:after="40"/>
      </w:pPr>
      <w:r>
        <w:t>https://github.com/state-spaces/mamba</w:t>
      </w:r>
    </w:p>
    <w:p>
      <w:pPr>
        <w:keepLines/>
        <w:spacing w:after="40"/>
      </w:pPr>
      <w:r>
        <w:t>https://github.com/Lightning-AI/litdata</w:t>
      </w:r>
    </w:p>
    <w:p>
      <w:pPr>
        <w:keepLines/>
        <w:spacing w:after="40"/>
      </w:pPr>
      <w:r>
        <w:t>https://github.com/iterative/dvc</w:t>
      </w:r>
    </w:p>
    <w:p>
      <w:pPr>
        <w:keepLines/>
        <w:spacing w:after="40"/>
      </w:pPr>
      <w:r>
        <w:t>https://github.com/cleanlab/cleanlab</w:t>
      </w:r>
    </w:p>
    <w:p>
      <w:pPr>
        <w:keepLines/>
        <w:spacing w:after="40"/>
      </w:pPr>
      <w:r>
        <w:t>https://github.com/argilla-io/argilla</w:t>
      </w:r>
    </w:p>
    <w:p>
      <w:pPr>
        <w:keepLines/>
        <w:spacing w:after="40"/>
      </w:pPr>
      <w:r>
        <w:t>https://github.com/hiyouga/LLaMA-Factory</w:t>
      </w:r>
    </w:p>
    <w:p>
      <w:pPr>
        <w:keepLines/>
        <w:spacing w:after="40"/>
      </w:pPr>
      <w:r>
        <w:t>https://github.com/axolotl-ai-cloud/axolotl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